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41A" w:rsidRDefault="00C92291">
      <w:pPr>
        <w:pStyle w:val="Heading1"/>
      </w:pPr>
      <w:r>
        <w:t>About the Dataset: Zomato User Behavior Data</w:t>
      </w:r>
    </w:p>
    <w:p w:rsidR="005A441A" w:rsidRDefault="00C92291">
      <w:r>
        <w:t xml:space="preserve">This dataset represents aggregated and anonymized user behavior data collected from the </w:t>
      </w:r>
      <w:bookmarkStart w:id="0" w:name="_GoBack"/>
      <w:bookmarkEnd w:id="0"/>
      <w:r>
        <w:t xml:space="preserve">Zomato food delivery platform. The data has been compiled from internal application logs, order transaction systems, and </w:t>
      </w:r>
      <w:r>
        <w:t>user interaction events captured over a defined observation period.</w:t>
      </w:r>
      <w:r>
        <w:br/>
      </w:r>
      <w:r>
        <w:br/>
        <w:t>The primary purpose of maintaining this dataset is to help Zomato’s analytics and data science teams better understand how different users interact with the platform, place orders, and re</w:t>
      </w:r>
      <w:r>
        <w:t>spond to promotions and engagement mechanisms.</w:t>
      </w:r>
    </w:p>
    <w:p w:rsidR="005A441A" w:rsidRDefault="00C92291">
      <w:pPr>
        <w:pStyle w:val="Heading2"/>
      </w:pPr>
      <w:r>
        <w:t>Business Context</w:t>
      </w:r>
    </w:p>
    <w:p w:rsidR="005A441A" w:rsidRDefault="00C92291">
      <w:r>
        <w:t>Zomato serves a diverse user base with varying food preferences, ordering frequency, and engagement patterns. In order to deliver personalized notifications, targeted promotional offers, and i</w:t>
      </w:r>
      <w:r>
        <w:t>mprove overall customer engagement, it is essential to first understand the underlying behavioral segments present within the user base.</w:t>
      </w:r>
      <w:r>
        <w:br/>
      </w:r>
      <w:r>
        <w:br/>
        <w:t>Since explicit labels for user types are not available, unsupervised learning techniques such as clustering are used t</w:t>
      </w:r>
      <w:r>
        <w:t>o identify natural groupings among users based on their activity and ordering behavior.</w:t>
      </w:r>
    </w:p>
    <w:p w:rsidR="005A441A" w:rsidRDefault="00C92291">
      <w:pPr>
        <w:pStyle w:val="Heading2"/>
      </w:pPr>
      <w:r>
        <w:t>Objective of the Dataset</w:t>
      </w:r>
    </w:p>
    <w:p w:rsidR="005A441A" w:rsidRDefault="00C92291">
      <w:r>
        <w:t>The objective of this dataset is to enable behavioral segmentation of Zomato users using unsupervised machine learning techniques. By analyzing</w:t>
      </w:r>
      <w:r>
        <w:t xml:space="preserve"> usage patterns, spending behavior, and engagement signals, the platform can:</w:t>
      </w:r>
      <w:r>
        <w:br/>
        <w:t>• Identify distinct user segments</w:t>
      </w:r>
      <w:r>
        <w:br/>
        <w:t>• Design targeted marketing and notification strategies</w:t>
      </w:r>
      <w:r>
        <w:br/>
        <w:t>• Improve customer retention and engagement</w:t>
      </w:r>
      <w:r>
        <w:br/>
        <w:t>• Optimize promotional campaigns</w:t>
      </w:r>
    </w:p>
    <w:p w:rsidR="005A441A" w:rsidRDefault="00C92291">
      <w:pPr>
        <w:pStyle w:val="Heading2"/>
      </w:pPr>
      <w:r>
        <w:t>Data Collec</w:t>
      </w:r>
      <w:r>
        <w:t>tion Overview</w:t>
      </w:r>
    </w:p>
    <w:p w:rsidR="005A441A" w:rsidRDefault="00C92291">
      <w:r>
        <w:t>The dataset has been created by combining information from multiple internal sources, including:</w:t>
      </w:r>
      <w:r>
        <w:br/>
        <w:t>• Mobile application usage logs</w:t>
      </w:r>
      <w:r>
        <w:br/>
        <w:t>• Order and transaction history systems</w:t>
      </w:r>
      <w:r>
        <w:br/>
        <w:t>• Promotion and discount usage records</w:t>
      </w:r>
      <w:r>
        <w:br/>
        <w:t>• Delivery and order experience tr</w:t>
      </w:r>
      <w:r>
        <w:t>acking systems</w:t>
      </w:r>
      <w:r>
        <w:br/>
      </w:r>
      <w:r>
        <w:br/>
        <w:t>All user identifiers have been anonymized to ensure privacy and confidentiality.</w:t>
      </w:r>
    </w:p>
    <w:p w:rsidR="005A441A" w:rsidRDefault="00C92291">
      <w:pPr>
        <w:pStyle w:val="Heading2"/>
      </w:pPr>
      <w:r>
        <w:lastRenderedPageBreak/>
        <w:t>Dataset Structure</w:t>
      </w:r>
    </w:p>
    <w:p w:rsidR="005A441A" w:rsidRDefault="00C92291">
      <w:r>
        <w:t>Each row in the dataset represents the aggregated behavior of a single user over the observation period. The dataset contains a mix of numeri</w:t>
      </w:r>
      <w:r>
        <w:t>cal and categorical features describing engagement intensity, ordering patterns, time-based habits, and experience-related signals.</w:t>
      </w:r>
    </w:p>
    <w:p w:rsidR="005A441A" w:rsidRDefault="00C92291">
      <w:pPr>
        <w:pStyle w:val="Heading2"/>
      </w:pPr>
      <w:r>
        <w:t>Feature Description</w:t>
      </w:r>
    </w:p>
    <w:p w:rsidR="007F50BF" w:rsidRPr="007F50BF" w:rsidRDefault="007F50BF" w:rsidP="007F50BF"/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3896"/>
        <w:gridCol w:w="5751"/>
      </w:tblGrid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user_id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An anonymized unique identifier assigned to each Zomato user.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r w:rsidRPr="00CC2A62">
              <w:rPr>
                <w:b/>
              </w:rPr>
              <w:t>city</w:t>
            </w:r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City in which the user primarily places orders.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device_type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Primary device platform used by the user to access the app (Android or iOS).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subscription_status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Indicates whether the user has an active Zomato Gold subscription.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user_segment_label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Internal classification indicating whether the user is new, returning, or long-term.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preferred_cuisine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Cuisine most frequently ordered by the user.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app_opens_per_month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Number of times the user opens the Zomato app in a month.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avg_session_duration_minutes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Average duration of a user’s app session in minutes.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browse_sessions_without_order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Number of browsing sessions that did not result in an order.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orders_per_month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Average number of food orders placed by the user per month.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avg_order_value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Average monetary value of a single order.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monthly_food_spend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Total monthly spend by the user on food orders.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discount_usage_rate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Proportion of orders where discounts or coupons were applied.</w:t>
            </w:r>
          </w:p>
        </w:tc>
      </w:tr>
      <w:tr w:rsidR="007F50BF" w:rsidRPr="00CC057D" w:rsidTr="007F50BF">
        <w:trPr>
          <w:trHeight w:val="369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promo_orders_ratio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Ratio of orders placed using promotional offers.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weekend_order_ratio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Proportion of orders placed during weekends.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late_night_orders_ratio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Proportion of orders placed during late-night hours.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peak_hour_orders_ratio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Proportion of orders placed during peak meal hours.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days_since_last_order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Number of days elapsed since the user’s most recent order.</w:t>
            </w:r>
          </w:p>
        </w:tc>
      </w:tr>
      <w:tr w:rsidR="007F50BF" w:rsidRPr="00CC057D" w:rsidTr="007F50BF">
        <w:trPr>
          <w:trHeight w:val="369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lastRenderedPageBreak/>
              <w:t>avg_delivery_time_minutes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Average delivery time experienced by the user.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order_cancellation_rate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Rate at which the user cancels placed orders.</w:t>
            </w:r>
          </w:p>
        </w:tc>
      </w:tr>
      <w:tr w:rsidR="007F50BF" w:rsidRPr="00CC057D" w:rsidTr="007F50BF">
        <w:trPr>
          <w:trHeight w:val="35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app_rating_given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Average app rating provided by the user.</w:t>
            </w:r>
          </w:p>
        </w:tc>
      </w:tr>
      <w:tr w:rsidR="007F50BF" w:rsidRPr="00CC057D" w:rsidTr="007F50BF">
        <w:trPr>
          <w:trHeight w:val="722"/>
        </w:trPr>
        <w:tc>
          <w:tcPr>
            <w:tcW w:w="3896" w:type="dxa"/>
          </w:tcPr>
          <w:p w:rsidR="007F50BF" w:rsidRPr="00CC2A62" w:rsidRDefault="007F50BF" w:rsidP="009417B0">
            <w:pPr>
              <w:rPr>
                <w:b/>
              </w:rPr>
            </w:pPr>
            <w:proofErr w:type="spellStart"/>
            <w:r w:rsidRPr="00CC2A62">
              <w:rPr>
                <w:b/>
              </w:rPr>
              <w:t>customer_support_chats</w:t>
            </w:r>
            <w:proofErr w:type="spellEnd"/>
          </w:p>
        </w:tc>
        <w:tc>
          <w:tcPr>
            <w:tcW w:w="5751" w:type="dxa"/>
          </w:tcPr>
          <w:p w:rsidR="007F50BF" w:rsidRPr="00CC057D" w:rsidRDefault="007F50BF" w:rsidP="009417B0">
            <w:r w:rsidRPr="00CC057D">
              <w:t xml:space="preserve"> Number of times the user has interacted with customer support.</w:t>
            </w:r>
          </w:p>
        </w:tc>
      </w:tr>
    </w:tbl>
    <w:p w:rsidR="007F50BF" w:rsidRPr="00CC057D" w:rsidRDefault="007F50BF" w:rsidP="007F50BF"/>
    <w:p w:rsidR="005A441A" w:rsidRDefault="00C92291">
      <w:pPr>
        <w:pStyle w:val="Heading2"/>
      </w:pPr>
      <w:r>
        <w:t>N</w:t>
      </w:r>
      <w:r>
        <w:t>otes for Analysis</w:t>
      </w:r>
    </w:p>
    <w:p w:rsidR="005A441A" w:rsidRDefault="00C92291">
      <w:r>
        <w:t>The dataset reflects real-world data characteristics, including:</w:t>
      </w:r>
      <w:r>
        <w:br/>
        <w:t>• Presence of missing values in selected fields</w:t>
      </w:r>
      <w:r>
        <w:br/>
        <w:t>• Duplicate records arising from log-level aggregation</w:t>
      </w:r>
      <w:r>
        <w:br/>
        <w:t>• Features with varying degrees</w:t>
      </w:r>
      <w:r>
        <w:t xml:space="preserve"> of relevance to clustering</w:t>
      </w:r>
      <w:r>
        <w:br/>
      </w:r>
      <w:r>
        <w:br/>
        <w:t>Not all features are expected to contribute equally to the final clusters, encouraging feature selection, dimensionality reduction, and interpretability.</w:t>
      </w:r>
    </w:p>
    <w:p w:rsidR="005A441A" w:rsidRDefault="00C92291">
      <w:pPr>
        <w:pStyle w:val="Heading2"/>
      </w:pPr>
      <w:r>
        <w:t>Intended Use</w:t>
      </w:r>
    </w:p>
    <w:p w:rsidR="005A441A" w:rsidRDefault="00C92291">
      <w:r>
        <w:t>This dataset is intended for educational and analytical purp</w:t>
      </w:r>
      <w:r>
        <w:t>oses, particularly for:</w:t>
      </w:r>
      <w:r>
        <w:br/>
        <w:t>• Practicing unsupervised learning techniques such as PCA and K-Means clustering</w:t>
      </w:r>
      <w:r>
        <w:br/>
        <w:t>• Understanding customer behavior segmentation</w:t>
      </w:r>
      <w:r>
        <w:br/>
        <w:t>• Interpreting clusters for business decision-making</w:t>
      </w:r>
      <w:r>
        <w:br/>
        <w:t>• Gaining hands-on experience with real-world style</w:t>
      </w:r>
      <w:r>
        <w:t xml:space="preserve"> data</w:t>
      </w:r>
    </w:p>
    <w:sectPr w:rsidR="005A441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2291" w:rsidRDefault="00C92291" w:rsidP="007F50BF">
      <w:pPr>
        <w:spacing w:after="0" w:line="240" w:lineRule="auto"/>
      </w:pPr>
      <w:r>
        <w:separator/>
      </w:r>
    </w:p>
  </w:endnote>
  <w:endnote w:type="continuationSeparator" w:id="0">
    <w:p w:rsidR="00C92291" w:rsidRDefault="00C92291" w:rsidP="007F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2291" w:rsidRDefault="00C92291" w:rsidP="007F50BF">
      <w:pPr>
        <w:spacing w:after="0" w:line="240" w:lineRule="auto"/>
      </w:pPr>
      <w:r>
        <w:separator/>
      </w:r>
    </w:p>
  </w:footnote>
  <w:footnote w:type="continuationSeparator" w:id="0">
    <w:p w:rsidR="00C92291" w:rsidRDefault="00C92291" w:rsidP="007F5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50BF" w:rsidRDefault="007F50BF" w:rsidP="007F50BF">
    <w:pPr>
      <w:pStyle w:val="Header"/>
      <w:spacing w:line="360" w:lineRule="auto"/>
      <w:ind w:left="6480"/>
    </w:pPr>
    <w:r>
      <w:rPr>
        <w:noProof/>
      </w:rPr>
      <w:drawing>
        <wp:inline distT="0" distB="0" distL="0" distR="0">
          <wp:extent cx="2113552" cy="640080"/>
          <wp:effectExtent l="0" t="0" r="127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RTICUS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487" cy="64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41A"/>
    <w:rsid w:val="007F50BF"/>
    <w:rsid w:val="00AA1D8D"/>
    <w:rsid w:val="00B47730"/>
    <w:rsid w:val="00C922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9860E7"/>
  <w14:defaultImageDpi w14:val="300"/>
  <w15:docId w15:val="{E3397D14-2F25-4641-8C5E-2252E00C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E51153-FD7B-4C43-B8C7-9C22B9AA1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2026-02-13T09:47:00Z</dcterms:modified>
  <cp:category/>
</cp:coreProperties>
</file>